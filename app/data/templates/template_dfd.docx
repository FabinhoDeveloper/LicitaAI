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{{ titulo }}</w:t>
      </w:r>
    </w:p>
    <w:p>
      <w:pPr>
        <w:pStyle w:val="Normal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i/>
          <w:sz w:val="24"/>
          <w:szCs w:val="24"/>
        </w:rPr>
        <w:t>({{ tipo }})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{% for secao in secoes %}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  <w:b/>
          <w:sz w:val="26"/>
        </w:rPr>
        <w:t>{{ secao.titulo }}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{{ secao.conteudo }}</w:t>
      </w:r>
    </w:p>
    <w:p>
      <w:pPr>
        <w:pStyle w:val="Normal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{% endfor %}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0" w:after="120"/>
        <w:jc w:val="center"/>
        <w:rPr>
          <w:rFonts w:ascii="Arial" w:hAnsi="Arial"/>
        </w:rPr>
      </w:pPr>
      <w:r>
        <w:rPr>
          <w:rFonts w:ascii="Arial" w:hAnsi="Arial"/>
          <w:i/>
          <w:sz w:val="18"/>
        </w:rPr>
        <w:t>Documento gerado em {{ data_geracao }}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134" w:gutter="0" w:header="1701" w:top="2260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-655955</wp:posOffset>
          </wp:positionH>
          <wp:positionV relativeFrom="paragraph">
            <wp:posOffset>-551815</wp:posOffset>
          </wp:positionV>
          <wp:extent cx="4686300" cy="635000"/>
          <wp:effectExtent l="0" t="0" r="0" b="0"/>
          <wp:wrapNone/>
          <wp:docPr id="1" name="Imagem 15" descr="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5" descr="Text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686300" cy="635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-655955</wp:posOffset>
          </wp:positionH>
          <wp:positionV relativeFrom="paragraph">
            <wp:posOffset>-551815</wp:posOffset>
          </wp:positionV>
          <wp:extent cx="4686300" cy="635000"/>
          <wp:effectExtent l="0" t="0" r="0" b="0"/>
          <wp:wrapNone/>
          <wp:docPr id="2" name="Imagem 15" descr="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5" descr="Text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686300" cy="635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60" w:before="0" w:after="120"/>
      <w:jc w:val="start"/>
    </w:pPr>
    <w:rPr>
      <w:rFonts w:ascii="Times New Roman" w:hAnsi="Times New Roman" w:eastAsia="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LibreOffice/25.8.4.2$Linux_X86_64 LibreOffice_project/580$Build-2</Application>
  <AppVersion>15.0000</AppVersion>
  <Pages>1</Pages>
  <Words>27</Words>
  <Characters>117</Characters>
  <CharactersWithSpaces>137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2026-05-29T09:06:16Z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